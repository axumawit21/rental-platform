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Project Proposal: Digital Rental Platform for Property Owners and Renters in Mekelle</w:t>
      </w:r>
    </w:p>
    <w:p>
      <w:r>
        <w:t>Prepared by:</w:t>
        <w:br/>
        <w:t>Yordanos</w:t>
        <w:br/>
        <w:t>Mekelle Institute of Technology</w:t>
        <w:br/>
        <w:t>Department of Information Technology (Engineering)</w:t>
        <w:br/>
        <w:br/>
        <w:t>Supervisor: Tr. Halefom</w:t>
        <w:br/>
        <w:t>Submission Date: April 2025</w:t>
        <w:br/>
      </w:r>
    </w:p>
    <w:p>
      <w:r>
        <w:t>Table of Contents</w:t>
      </w:r>
    </w:p>
    <w:p>
      <w:r>
        <w:t>1. Introduction</w:t>
        <w:br/>
        <w:t>2. Problem Statement</w:t>
        <w:br/>
        <w:t>3. Proposed Solution</w:t>
        <w:br/>
        <w:t>4. Objectives</w:t>
        <w:br/>
        <w:t xml:space="preserve">   - General Objective</w:t>
        <w:br/>
        <w:t xml:space="preserve">   - Specific Objectives</w:t>
        <w:br/>
        <w:t>5. Literature Review</w:t>
        <w:br/>
        <w:t>6. Methodology</w:t>
        <w:br/>
        <w:t>7. Project Scope</w:t>
        <w:br/>
        <w:t>8. Project Timeline</w:t>
        <w:br/>
        <w:t>9. Expected Results</w:t>
        <w:br/>
        <w:t>10. Conclusion</w:t>
        <w:br/>
      </w:r>
    </w:p>
    <w:p>
      <w:pPr>
        <w:pStyle w:val="Heading1"/>
      </w:pPr>
      <w:r>
        <w:t>1. Introduction</w:t>
      </w:r>
    </w:p>
    <w:p>
      <w:r>
        <w:t>The rental market in Mekelle, Ethiopia, continues to be largely informal, relying heavily on word-of-mouth, social media advertisements, and local brokers. This method of property searching and renting often results in inefficiency, a lack of transparency, and trust issues for both property owners and renters. Renters face challenges verifying the authenticity of property listings, while property owners struggle to effectively promote their properties. This project proposes a digital solution in the form of a web-based rental platform designed to connect property owners with renters efficiently and securely, ultimately improving the entire rental process in Mekelle.</w:t>
        <w:br/>
        <w:br/>
        <w:t>The need for this digital platform arises from the inefficiency of current systems and the increasing reliance on informal, unverified methods. The proposed system aims to streamline the rental process, providing verified listings, secure payments, and direct communication between renters and property owners, ensuring transparency and trustworthiness.</w:t>
      </w:r>
    </w:p>
    <w:p>
      <w:pPr>
        <w:pStyle w:val="Heading1"/>
      </w:pPr>
      <w:r>
        <w:t>2. Problem Statement</w:t>
      </w:r>
    </w:p>
    <w:p>
      <w:r>
        <w:t>### Existing System</w:t>
      </w:r>
    </w:p>
    <w:p>
      <w:r>
        <w:t>In the current rental market in Mekelle, property owners and renters often rely on informal means such as:</w:t>
        <w:br/>
        <w:t>- Word-of-mouth recommendations</w:t>
        <w:br/>
        <w:t>- Social media advertisements</w:t>
        <w:br/>
        <w:t>- Local brokers who charge high commissions</w:t>
        <w:br/>
        <w:br/>
        <w:t>These practices often lead to the following problems:</w:t>
        <w:br/>
        <w:t>- **Lack of Transparency:** Renters often cannot verify the authenticity of rental listings, which may lead to misunderstandings and potential fraud.</w:t>
        <w:br/>
        <w:t>- **Trust Issues:** Property owners may not update their listings regularly, and renters may hesitate to pay without secure assurances of the property’s availability and authenticity.</w:t>
        <w:br/>
        <w:t>- **Inefficiency:** Searching for rental properties is time-consuming and frustrating, with no centralized platform to view and compare available listings.</w:t>
      </w:r>
    </w:p>
    <w:p>
      <w:pPr>
        <w:pStyle w:val="Heading1"/>
      </w:pPr>
      <w:r>
        <w:t>3. Proposed Solution</w:t>
      </w:r>
    </w:p>
    <w:p>
      <w:r>
        <w:t>The proposed solution is to develop a web-based rental platform that provides a user-friendly and transparent environment for property owners and renters in Mekelle. The key features of the platform include:</w:t>
        <w:br/>
        <w:t>- **Verified Listings:** All property listings will undergo a verification process to ensure accuracy and eliminate fraudulent advertisements.</w:t>
        <w:br/>
        <w:t>- **Secure Payments:** A secure payment gateway will be integrated, offering renters peace of mind by holding payments in escrow until rental agreements are confirmed.</w:t>
        <w:br/>
        <w:t>- **Real-Time Updates:** Property owners will be able to update their listings in real-time, ensuring that rental availability information is always accurate.</w:t>
        <w:br/>
        <w:t>- **User Reviews &amp; Ratings:** Renters will have the ability to rate and review properties, enhancing transparency and helping future renters make informed decisions.</w:t>
        <w:br/>
        <w:t>- **Messaging System:** The platform will feature an integrated messaging system to allow direct communication between renters and property owners, enabling them to discuss terms and conditions.</w:t>
      </w:r>
    </w:p>
    <w:p>
      <w:pPr>
        <w:pStyle w:val="Heading1"/>
      </w:pPr>
      <w:r>
        <w:t>4. Objectives</w:t>
      </w:r>
    </w:p>
    <w:p>
      <w:pPr>
        <w:pStyle w:val="Heading2"/>
      </w:pPr>
      <w:r>
        <w:t>General Objective</w:t>
      </w:r>
    </w:p>
    <w:p>
      <w:r>
        <w:t>To develop a digital rental platform that streamlines the rental process for both property owners and renters in Mekelle, ensuring greater efficiency, transparency, and security.</w:t>
      </w:r>
    </w:p>
    <w:p>
      <w:pPr>
        <w:pStyle w:val="Heading2"/>
      </w:pPr>
      <w:r>
        <w:t>Specific Objectives</w:t>
      </w:r>
      <w:r>
        <w:br/>
        <w:t>- To decrease the effort required for users to search for rental houses, addressing the common frustration of searching through numerous listings.</w:t>
        <w:br/>
        <w:t>- To save users’ time by enabling them to easily compare available houses, making it easier to find a property that suits their needs.</w:t>
        <w:br/>
        <w:t>- To meet the needs of people who often lack the time or resources to thoroughly search for and compare rental properties.</w:t>
        <w:br/>
      </w:r>
    </w:p>
    <w:p>
      <w:r>
        <w:t>- **User-Friendly Interface:** To design a simple, intuitive interface that allows users to easily list, search, and filter rental properties.</w:t>
        <w:br/>
        <w:t>- **Secure Payment System:** To integrate a secure payment gateway to build trust and ensure smooth financial transactions between renters and property owners.</w:t>
        <w:br/>
        <w:t>- **Verification Process:** To implement a system that verifies property listings and user profiles to prevent fraud.</w:t>
        <w:br/>
        <w:t>- **Direct Communication:** To create a messaging system that enables secure and direct communication between renters and property owners.</w:t>
      </w:r>
    </w:p>
    <w:p>
      <w:pPr>
        <w:pStyle w:val="Heading1"/>
      </w:pPr>
      <w:r>
        <w:t>5. Literature Review</w:t>
      </w:r>
    </w:p>
    <w:p>
      <w:r>
        <w:t>A review of existing digital rental platforms, such as Airbnb and Zillow, reveals key success factors:</w:t>
        <w:br/>
        <w:t>- **Secure Payments:** Platforms use escrow systems to hold payments securely until the rental process is completed.</w:t>
        <w:br/>
        <w:t>- **User Verification:** Identity verification and property validation prevent fraudulent activities and enhance user trust.</w:t>
        <w:br/>
        <w:t>- **Automated Recommendations:** Some platforms employ AI to recommend properties based on user preferences, improving the overall experience.</w:t>
        <w:br/>
        <w:t>- **Challenges:** Common challenges faced by existing platforms include fake listings, fraudulent activity, and last-minute cancellations. These issues are addressed in the proposed solution through rigorous verification and trust mechanisms.</w:t>
        <w:br/>
        <w:br/>
        <w:t>The proposed platform will incorporate these best practices while addressing local challenges in Mekelle.</w:t>
      </w:r>
    </w:p>
    <w:p>
      <w:pPr>
        <w:pStyle w:val="Heading1"/>
      </w:pPr>
      <w:r>
        <w:t>6. Methodology</w:t>
      </w:r>
    </w:p>
    <w:p>
      <w:r>
        <w:t>The development of this project will follow a structured and systematic approach to ensure the platform meets all functional and non-functional requirements.</w:t>
        <w:br/>
        <w:br/>
        <w:t>### Development Approach</w:t>
        <w:br/>
        <w:t>- **Agile Methodology:** The project will follow an agile development cycle, which allows for continuous improvement through iterative feedback and testing.</w:t>
        <w:br/>
        <w:br/>
        <w:t>### Technologies Used:</w:t>
        <w:br/>
        <w:t>- **Frontend Development:** The platform will use **Vue.js**, a progressive JavaScript framework, to ensure a dynamic and responsive user interface.</w:t>
        <w:br/>
        <w:t>- **Backend Development:** **Node.js** will be employed for server-side logic, handling user authentication, property listings, and communication.</w:t>
        <w:br/>
        <w:t>- **Database:** **MongoDB** or **PostgreSQL** will be used to store property listings, user profiles, transaction records, and other necessary data.</w:t>
        <w:br/>
        <w:t>- **Hosting:** The platform will be hosted on a reliable cloud service (e.g., AWS, Google Cloud) to ensure scalability and availability.</w:t>
        <w:br/>
        <w:br/>
        <w:t>### Security and Trust Mechanisms:</w:t>
        <w:br/>
        <w:t>- **User Verification:** All users will undergo phone number authentication to ensure that both renters and property owners can be verified.</w:t>
        <w:br/>
        <w:t>- **Listing Authentication:** Property owners will be required to submit proof of ownership or lease agreements, and the platform's admin team will verify these details before the listing is published.</w:t>
        <w:br/>
        <w:t>- **Secure Payments:** An escrow payment system will be implemented, allowing payments to be securely processed only when the rental agreement is confirmed by both parties.</w:t>
        <w:br/>
        <w:br/>
        <w:t>### Testing and Deployment:</w:t>
        <w:br/>
        <w:t>The platform will undergo rigorous user testing with a select group of property owners and renters in Mekelle. Feedback will be collected and used to make necessary improvements before the final deployment.</w:t>
      </w:r>
    </w:p>
    <w:p>
      <w:pPr>
        <w:pStyle w:val="Heading1"/>
      </w:pPr>
      <w:r>
        <w:t>7. Project Scope</w:t>
      </w:r>
    </w:p>
    <w:p>
      <w:r>
        <w:t>### Mini Project Scope (1 Month)</w:t>
        <w:br/>
        <w:t>- Basic property listing functionality</w:t>
        <w:br/>
        <w:t>- User registration and login system</w:t>
        <w:br/>
        <w:t>- Property search and filtering</w:t>
        <w:br/>
        <w:t>- Messaging system for renters and property owners</w:t>
        <w:br/>
        <w:br/>
        <w:t>### Extended Scope for Final Year Project</w:t>
        <w:br/>
        <w:t>- Secure payment gateway integration</w:t>
        <w:br/>
        <w:t>- Identity verification for both renters and property owners</w:t>
        <w:br/>
        <w:t>- User review and rating system</w:t>
        <w:br/>
        <w:t>- AI-based property recommendations</w:t>
      </w:r>
    </w:p>
    <w:p>
      <w:pPr>
        <w:pStyle w:val="Heading1"/>
      </w:pPr>
      <w:r>
        <w:t>8. Project Timeline</w:t>
      </w:r>
    </w:p>
    <w:p>
      <w:r>
        <w:t>| Task                   | Duration  |</w:t>
        <w:br/>
        <w:t>|------------------------|-----------|</w:t>
        <w:br/>
        <w:t>| Requirement Gathering   | 3 Days    |</w:t>
        <w:br/>
        <w:t>| UI/UX Design            | 5 Days    |</w:t>
        <w:br/>
        <w:t>| Frontend Development    | 10 Days   |</w:t>
        <w:br/>
        <w:t>| Backend Development     | 7 Days    |</w:t>
        <w:br/>
        <w:t>| Testing &amp; Deployment    | 5 Days    |</w:t>
        <w:br/>
        <w:t>| **Total**               | **1 Month** |</w:t>
      </w:r>
    </w:p>
    <w:p>
      <w:pPr>
        <w:pStyle w:val="Heading1"/>
      </w:pPr>
      <w:r>
        <w:t>9. Expected Results</w:t>
      </w:r>
    </w:p>
    <w:p>
      <w:r>
        <w:t>Upon completion, the platform will:</w:t>
        <w:br/>
        <w:t>- Provide a functional digital rental platform for users in Mekelle.</w:t>
        <w:br/>
        <w:t>- Increase the efficiency of the property rental process by providing real-time, verified listings.</w:t>
        <w:br/>
        <w:t>- Build trust between property owners and renters through secure payments and user reviews.</w:t>
        <w:br/>
        <w:t>- Establish a foundation for further development, potentially expanding to other regions in Ethiopia as a final graduation project.</w:t>
      </w:r>
    </w:p>
    <w:p>
      <w:pPr>
        <w:pStyle w:val="Heading1"/>
      </w:pPr>
      <w:r>
        <w:t>10. Conclusion</w:t>
      </w:r>
    </w:p>
    <w:p>
      <w:r>
        <w:t>This project seeks to revolutionize the rental market in Mekelle by providing a digital solution to existing inefficiencies and trust issues. By introducing transparency, security, and user-friendly features, this platform will streamline the rental process for both property owners and renters. The success of this project will provide a scalable model for expanding digital solutions in the real estate sector across Ethiopia.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